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sz w:val="56"/>
        </w:rPr>
        <w:t>SNAPSMACK</w:t>
      </w:r>
    </w:p>
    <w:p>
      <w:pPr>
        <w:jc w:val="center"/>
      </w:pPr>
      <w:r>
        <w:rPr>
          <w:rFonts w:ascii="Arial" w:hAnsi="Arial"/>
          <w:color w:val="666666"/>
          <w:sz w:val="36"/>
        </w:rPr>
        <w:t>Skin Picker Reference</w:t>
      </w:r>
    </w:p>
    <w:p>
      <w:pPr>
        <w:jc w:val="center"/>
      </w:pPr>
      <w:r>
        <w:rPr>
          <w:rFonts w:ascii="Arial" w:hAnsi="Arial"/>
          <w:color w:val="999999"/>
          <w:sz w:val="22"/>
        </w:rPr>
        <w:t>Alpha v0.7  •  March 2026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Overview</w:t>
      </w:r>
    </w:p>
    <w:p>
      <w:pPr>
        <w:spacing w:after="120"/>
      </w:pPr>
      <w:r>
        <w:t>Seven installable skins for the SnapSmack photo gallery engine. Each skin card in the picker displays three preview screenshots (hero / single image view, archive grid, and static page) plus a brief description and feature list.</w:t>
      </w:r>
    </w:p>
    <w:p>
      <w:pPr>
        <w:spacing w:after="240"/>
      </w:pPr>
      <w:r>
        <w:t>Excluded: Kiosk (development status, not installable) and Pocket Rocket (mandatory mobile skin, not user-selectable).</w:t>
      </w:r>
    </w:p>
    <w:p>
      <w:pPr>
        <w:spacing w:after="80"/>
      </w:pPr>
      <w:r>
        <w:rPr>
          <w:b/>
        </w:rPr>
        <w:t xml:space="preserve">Screenshot naming convention: </w:t>
      </w:r>
      <w:r>
        <w:rPr>
          <w:i/>
        </w:rPr>
        <w:t>{skin-folder}--hero.jpg, {skin-folder}--archive.jpg, {skin-folder}--page.jpg</w:t>
      </w:r>
    </w:p>
    <w:p>
      <w:r>
        <w:rPr>
          <w:b/>
        </w:rPr>
        <w:t xml:space="preserve">Location: </w:t>
      </w:r>
      <w:r>
        <w:rPr>
          <w:i/>
        </w:rPr>
        <w:t>Drop each set of three into the skin’s assets/ folder.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50 Shades of Noah Grey</w:t>
      </w:r>
    </w:p>
    <w:p>
      <w:pPr>
        <w:spacing w:after="240"/>
      </w:pPr>
      <w:r>
        <w:rPr>
          <w:b/>
          <w:color w:val="228B22"/>
          <w:sz w:val="18"/>
        </w:rPr>
        <w:t>STABLE</w:t>
      </w:r>
    </w:p>
    <w:p>
      <w:pPr>
        <w:spacing w:after="240"/>
      </w:pPr>
      <w:r>
        <w:t>Pure greyscale. Zero colour accents, three monochrome variants (dark / medium / light). Masonry and justified grid. Floating photo wall.</w:t>
      </w:r>
    </w:p>
    <w:p>
      <w:pPr>
        <w:spacing w:after="80"/>
      </w:pPr>
      <w:r>
        <w:rPr>
          <w:b/>
          <w:sz w:val="24"/>
        </w:rPr>
        <w:t>Key Features</w:t>
      </w:r>
    </w:p>
    <w:p>
      <w:pPr>
        <w:spacing w:after="320"/>
      </w:pPr>
      <w:r>
        <w:t>Three monochrome variants. Masonry + justified archive layouts. Floating photo wall with physics. Configurable image frames. Blogroll support.</w:t>
      </w:r>
    </w:p>
    <w:p>
      <w:pPr>
        <w:spacing w:after="80"/>
      </w:pPr>
      <w:r>
        <w:rPr>
          <w:b/>
          <w:sz w:val="24"/>
        </w:rPr>
        <w:t>Preview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Hero (Single Image)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Archive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Static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50-shades-of-noah-grey--hero.jpg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50-shades-of-noah-grey--archive.jpg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50-shades-of-noah-grey--page.jpg</w:t>
            </w:r>
          </w:p>
        </w:tc>
      </w:tr>
    </w:tbl>
    <w:p>
      <w:r>
        <w:rPr>
          <w:i/>
          <w:color w:val="888888"/>
          <w:sz w:val="18"/>
        </w:rPr>
        <w:t>Folder: skins/50-shades-of-noah-grey/assets/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Galleria</w:t>
      </w:r>
    </w:p>
    <w:p>
      <w:pPr>
        <w:spacing w:after="240"/>
      </w:pPr>
      <w:r>
        <w:rPr>
          <w:b/>
          <w:color w:val="228B22"/>
          <w:sz w:val="18"/>
        </w:rPr>
        <w:t>STABLE</w:t>
      </w:r>
    </w:p>
    <w:p>
      <w:pPr>
        <w:spacing w:after="240"/>
      </w:pPr>
      <w:r>
        <w:t>Photorealistic CSS picture frames with configurable matting, bevels, and wood grain. Slider landing page, filmstrip navigation, framed archive grid.</w:t>
      </w:r>
    </w:p>
    <w:p>
      <w:pPr>
        <w:spacing w:after="80"/>
      </w:pPr>
      <w:r>
        <w:rPr>
          <w:b/>
          <w:sz w:val="24"/>
        </w:rPr>
        <w:t>Key Features</w:t>
      </w:r>
    </w:p>
    <w:p>
      <w:pPr>
        <w:spacing w:after="320"/>
      </w:pPr>
      <w:r>
        <w:t>Photorealistic picture frames. Configurable mat + bevel + wood grain. Slider landing page. Filmstrip navigation on single view. Square or natural aspect ratios.</w:t>
      </w:r>
    </w:p>
    <w:p>
      <w:pPr>
        <w:spacing w:after="80"/>
      </w:pPr>
      <w:r>
        <w:rPr>
          <w:b/>
          <w:sz w:val="24"/>
        </w:rPr>
        <w:t>Preview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Hero (Single Image)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Archive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Static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galleria--hero.jpg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galleria--archive.jpg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galleria--page.jpg</w:t>
            </w:r>
          </w:p>
        </w:tc>
      </w:tr>
    </w:tbl>
    <w:p>
      <w:r>
        <w:rPr>
          <w:i/>
          <w:color w:val="888888"/>
          <w:sz w:val="18"/>
        </w:rPr>
        <w:t>Folder: skins/galleria/assets/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Hip to be Square</w:t>
      </w:r>
    </w:p>
    <w:p>
      <w:pPr>
        <w:spacing w:after="240"/>
      </w:pPr>
      <w:r>
        <w:rPr>
          <w:b/>
          <w:color w:val="228B22"/>
          <w:sz w:val="18"/>
        </w:rPr>
        <w:t>STABLE</w:t>
      </w:r>
    </w:p>
    <w:p>
      <w:pPr>
        <w:spacing w:after="240"/>
      </w:pPr>
      <w:r>
        <w:t>Bold teal palette, bright yellow frames, all images cropped to perfect squares. Same frame engine as Galleria with a punchier colour attitude.</w:t>
      </w:r>
    </w:p>
    <w:p>
      <w:pPr>
        <w:spacing w:after="80"/>
      </w:pPr>
      <w:r>
        <w:rPr>
          <w:b/>
          <w:sz w:val="24"/>
        </w:rPr>
        <w:t>Key Features</w:t>
      </w:r>
    </w:p>
    <w:p>
      <w:pPr>
        <w:spacing w:after="320"/>
      </w:pPr>
      <w:r>
        <w:t>Forced square crop on all images. Bold teal + yellow + cyan palette. Same frame engine as Galleria. Slider landing page. Filmstrip navigation.</w:t>
      </w:r>
    </w:p>
    <w:p>
      <w:pPr>
        <w:spacing w:after="80"/>
      </w:pPr>
      <w:r>
        <w:rPr>
          <w:b/>
          <w:sz w:val="24"/>
        </w:rPr>
        <w:t>Preview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Hero (Single Image)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Archive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Static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hip-to-be-square--hero.jpg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hip-to-be-square--archive.jpg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hip-to-be-square--page.jpg</w:t>
            </w:r>
          </w:p>
        </w:tc>
      </w:tr>
    </w:tbl>
    <w:p>
      <w:r>
        <w:rPr>
          <w:i/>
          <w:color w:val="888888"/>
          <w:sz w:val="18"/>
        </w:rPr>
        <w:t>Folder: skins/hip-to-be-square/assets/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Impact Printer</w:t>
      </w:r>
    </w:p>
    <w:p>
      <w:pPr>
        <w:spacing w:after="240"/>
      </w:pPr>
      <w:r>
        <w:rPr>
          <w:b/>
          <w:color w:val="228B22"/>
          <w:sz w:val="18"/>
        </w:rPr>
        <w:t>STABLE</w:t>
      </w:r>
    </w:p>
    <w:p>
      <w:pPr>
        <w:spacing w:after="240"/>
      </w:pPr>
      <w:r>
        <w:t>Continuous-feed dot-matrix printer circa 1983. Tractor-feed paper textures, ASCII borders, faded ribbon ink. Green-bar ledger or plain white.</w:t>
      </w:r>
    </w:p>
    <w:p>
      <w:pPr>
        <w:spacing w:after="80"/>
      </w:pPr>
      <w:r>
        <w:rPr>
          <w:b/>
          <w:sz w:val="24"/>
        </w:rPr>
        <w:t>Key Features</w:t>
      </w:r>
    </w:p>
    <w:p>
      <w:pPr>
        <w:spacing w:after="320"/>
      </w:pPr>
      <w:r>
        <w:t>Two paper stocks: green-bar + plain white. ASCII character borders (box, plus, equals, slash). Ribbon darkness control (fresh to dying). Dot-matrix-only font restriction. Tractor-feed paper texture.</w:t>
      </w:r>
    </w:p>
    <w:p>
      <w:pPr>
        <w:spacing w:after="80"/>
      </w:pPr>
      <w:r>
        <w:rPr>
          <w:b/>
          <w:sz w:val="24"/>
        </w:rPr>
        <w:t>Preview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Hero (Single Image)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Archive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Static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impact-printer--hero.jpg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impact-printer--archive.jpg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impact-printer--page.jpg</w:t>
            </w:r>
          </w:p>
        </w:tc>
      </w:tr>
    </w:tbl>
    <w:p>
      <w:r>
        <w:rPr>
          <w:i/>
          <w:color w:val="888888"/>
          <w:sz w:val="18"/>
        </w:rPr>
        <w:t>Folder: skins/impact-printer/assets/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New Horizon</w:t>
      </w:r>
    </w:p>
    <w:p>
      <w:pPr>
        <w:spacing w:after="240"/>
      </w:pPr>
      <w:r>
        <w:rPr>
          <w:b/>
          <w:color w:val="228B22"/>
          <w:sz w:val="18"/>
        </w:rPr>
        <w:t>STABLE</w:t>
      </w:r>
    </w:p>
    <w:p>
      <w:pPr>
        <w:spacing w:after="240"/>
      </w:pPr>
      <w:r>
        <w:t>High-contrast archival framing with tactical layout controls. Five frame styles, justified grid, floating photo wall. Dark and light variants.</w:t>
      </w:r>
    </w:p>
    <w:p>
      <w:pPr>
        <w:spacing w:after="80"/>
      </w:pPr>
      <w:r>
        <w:rPr>
          <w:b/>
          <w:sz w:val="24"/>
        </w:rPr>
        <w:t>Key Features</w:t>
      </w:r>
    </w:p>
    <w:p>
      <w:pPr>
        <w:spacing w:after="320"/>
      </w:pPr>
      <w:r>
        <w:t>Five frame styles (Revival Double, Classic White, Gallery Multi-Mat, Minimal Bevel, Obsidian). Dark + light variants. Justified grid archive. Floating photo wall with physics. Full JS library support.</w:t>
      </w:r>
    </w:p>
    <w:p>
      <w:pPr>
        <w:spacing w:after="80"/>
      </w:pPr>
      <w:r>
        <w:rPr>
          <w:b/>
          <w:sz w:val="24"/>
        </w:rPr>
        <w:t>Preview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Hero (Single Image)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Archive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Static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new-horizon-dark--hero.jpg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new-horizon-dark--archive.jpg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new-horizon-dark--page.jpg</w:t>
            </w:r>
          </w:p>
        </w:tc>
      </w:tr>
    </w:tbl>
    <w:p>
      <w:r>
        <w:rPr>
          <w:i/>
          <w:color w:val="888888"/>
          <w:sz w:val="18"/>
        </w:rPr>
        <w:t>Folder: skins/new-horizon-dark/assets/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Picasa Web Albums</w:t>
      </w:r>
    </w:p>
    <w:p>
      <w:pPr>
        <w:spacing w:after="240"/>
      </w:pPr>
      <w:r>
        <w:rPr>
          <w:b/>
          <w:color w:val="228B22"/>
          <w:sz w:val="18"/>
        </w:rPr>
        <w:t>STABLE</w:t>
      </w:r>
    </w:p>
    <w:p>
      <w:pPr>
        <w:spacing w:after="240"/>
      </w:pPr>
      <w:r>
        <w:t>Clean white-space gallery inspired by Google’s Picasa. Album grid or flat grid landing, slideshow, light and dark variants.</w:t>
      </w:r>
    </w:p>
    <w:p>
      <w:pPr>
        <w:spacing w:after="80"/>
      </w:pPr>
      <w:r>
        <w:rPr>
          <w:b/>
          <w:sz w:val="24"/>
        </w:rPr>
        <w:t>Key Features</w:t>
      </w:r>
    </w:p>
    <w:p>
      <w:pPr>
        <w:spacing w:after="320"/>
      </w:pPr>
      <w:r>
        <w:t>Album grid or flat grid landing. Built-in slideshow. Light + dark variants. EXIF data display in lightbox. Sidebar toggle, header nav toggle.</w:t>
      </w:r>
    </w:p>
    <w:p>
      <w:pPr>
        <w:spacing w:after="80"/>
      </w:pPr>
      <w:r>
        <w:rPr>
          <w:b/>
          <w:sz w:val="24"/>
        </w:rPr>
        <w:t>Preview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Hero (Single Image)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Archive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Static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picasa-web-albums--hero.jpg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picasa-web-albums--archive.jpg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picasa-web-albums--page.jpg</w:t>
            </w:r>
          </w:p>
        </w:tc>
      </w:tr>
    </w:tbl>
    <w:p>
      <w:r>
        <w:rPr>
          <w:i/>
          <w:color w:val="888888"/>
          <w:sz w:val="18"/>
        </w:rPr>
        <w:t>Folder: skins/picasa-web-albums/assets/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Rational Geo</w:t>
      </w:r>
    </w:p>
    <w:p>
      <w:pPr>
        <w:spacing w:after="240"/>
      </w:pPr>
      <w:r>
        <w:rPr>
          <w:b/>
          <w:color w:val="CC8800"/>
          <w:sz w:val="18"/>
        </w:rPr>
        <w:t>BETA</w:t>
      </w:r>
    </w:p>
    <w:p>
      <w:pPr>
        <w:spacing w:after="240"/>
      </w:pPr>
      <w:r>
        <w:t>National Geographic editorial style. Serif typography, iconic yellow accent, map backgrounds. Light and dark variants.</w:t>
      </w:r>
    </w:p>
    <w:p>
      <w:pPr>
        <w:spacing w:after="80"/>
      </w:pPr>
      <w:r>
        <w:rPr>
          <w:b/>
          <w:sz w:val="24"/>
        </w:rPr>
        <w:t>Key Features</w:t>
      </w:r>
    </w:p>
    <w:p>
      <w:pPr>
        <w:spacing w:after="320"/>
      </w:pPr>
      <w:r>
        <w:t>Editorial serif typography. Iconic yellow border accent. Map background toggle. Light (Magazine Interior) + Dark (Cover Shot). Masonry + cropped archive layouts.</w:t>
      </w:r>
    </w:p>
    <w:p>
      <w:pPr>
        <w:spacing w:after="80"/>
      </w:pPr>
      <w:r>
        <w:rPr>
          <w:b/>
          <w:sz w:val="24"/>
        </w:rPr>
        <w:t>Preview Screenshots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Hero (Single Image)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Archive</w:t>
            </w:r>
          </w:p>
        </w:tc>
        <w:tc>
          <w:tcPr>
            <w:tcW w:type="dxa" w:w="3120"/>
            <w:shd w:fill="F2F2F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Static Page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rational-geo--hero.jpg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rational-geo--archive.jpg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Arial" w:hAnsi="Arial"/>
                <w:i/>
                <w:color w:val="888888"/>
                <w:sz w:val="16"/>
              </w:rPr>
              <w:t>rational-geo--page.jpg</w:t>
            </w:r>
          </w:p>
        </w:tc>
      </w:tr>
    </w:tbl>
    <w:p>
      <w:r>
        <w:rPr>
          <w:i/>
          <w:color w:val="888888"/>
          <w:sz w:val="18"/>
        </w:rPr>
        <w:t>Folder: skins/rational-geo/assets/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Screenshot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Skin</w:t>
            </w:r>
          </w:p>
        </w:tc>
        <w:tc>
          <w:tcPr>
            <w:tcW w:type="dxa" w:w="2340"/>
            <w:shd w:fill="333333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Hero</w:t>
            </w:r>
          </w:p>
        </w:tc>
        <w:tc>
          <w:tcPr>
            <w:tcW w:type="dxa" w:w="2340"/>
            <w:shd w:fill="333333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Archive</w:t>
            </w:r>
          </w:p>
        </w:tc>
        <w:tc>
          <w:tcPr>
            <w:tcW w:type="dxa" w:w="2340"/>
            <w:shd w:fill="333333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50 Shades of Noah Grey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Galleria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Hip to be Square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Impact Printer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New Horizon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Picasa Web Albums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Rational Geo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color w:val="AAAAAA"/>
                <w:sz w:val="28"/>
              </w:rPr>
              <w:t>□</w:t>
            </w:r>
          </w:p>
        </w:tc>
      </w:tr>
    </w:tbl>
    <w:p>
      <w:pPr>
        <w:spacing w:before="240"/>
      </w:pPr>
      <w:r>
        <w:rPr>
          <w:i/>
          <w:color w:val="666666"/>
          <w:sz w:val="20"/>
        </w:rPr>
        <w:t>21 screenshots total. Check off as you capture each 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